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1 - Day 5</w:t>
      </w:r>
    </w:p>
    <w:p>
      <w:r>
        <w:t>Name : Joshikannan Neelanarayanan</w:t>
      </w:r>
    </w:p>
    <w:p>
      <w:r>
        <w:t>Employee ID : P574</w:t>
      </w:r>
    </w:p>
    <w:p>
      <w:pPr>
        <w:pStyle w:val="Heading2"/>
      </w:pPr>
      <w:r>
        <w:t>Task Overview</w:t>
      </w:r>
    </w:p>
    <w:p>
      <w:r>
        <w:t>Day 5 focused on advanced C# concepts and small practice projects.</w:t>
      </w:r>
    </w:p>
    <w:p>
      <w:pPr>
        <w:pStyle w:val="Heading2"/>
      </w:pPr>
      <w:r>
        <w:t>What I Did</w:t>
      </w:r>
    </w:p>
    <w:p>
      <w:pPr>
        <w:pStyle w:val="ListBullet"/>
      </w:pPr>
      <w:r>
        <w:t>Implemented partial classes and partial methods.</w:t>
      </w:r>
    </w:p>
    <w:p>
      <w:pPr>
        <w:pStyle w:val="ListBullet"/>
      </w:pPr>
      <w:r>
        <w:t>Explored access modifiers.</w:t>
      </w:r>
    </w:p>
    <w:p>
      <w:pPr>
        <w:pStyle w:val="ListBullet"/>
      </w:pPr>
      <w:r>
        <w:t>Created and compared record types using with.</w:t>
      </w:r>
    </w:p>
    <w:p>
      <w:pPr>
        <w:pStyle w:val="ListBullet"/>
      </w:pPr>
      <w:r>
        <w:t>Implemented integer and string indexers.</w:t>
      </w:r>
    </w:p>
    <w:p>
      <w:pPr>
        <w:pStyle w:val="ListBullet"/>
      </w:pPr>
      <w:r>
        <w:t>Completed Product Catalog mini project.</w:t>
      </w:r>
    </w:p>
    <w:p>
      <w:pPr>
        <w:pStyle w:val="ListBullet"/>
      </w:pPr>
      <w:r>
        <w:t>Completed Temperature Converter mini project.</w:t>
      </w:r>
    </w:p>
    <w:p>
      <w:pPr>
        <w:pStyle w:val="ListBullet"/>
      </w:pPr>
      <w:r>
        <w:t>Completed Contact Card mini project.</w:t>
      </w:r>
    </w:p>
    <w:p>
      <w:pPr>
        <w:pStyle w:val="Heading2"/>
      </w:pPr>
      <w:r>
        <w:t>What I Learned</w:t>
      </w:r>
    </w:p>
    <w:p>
      <w:r>
        <w:t>I learned how partial classes split code across files, how records compare values, how indexers work and how to apply C# concepts in simple mini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