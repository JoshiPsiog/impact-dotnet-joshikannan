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1 - Day 3</w:t>
      </w:r>
    </w:p>
    <w:p>
      <w:r>
        <w:t>Name : Joshikannan Neelanarayanan</w:t>
      </w:r>
    </w:p>
    <w:p>
      <w:r>
        <w:t>Employee ID : P574</w:t>
      </w:r>
    </w:p>
    <w:p>
      <w:pPr>
        <w:pStyle w:val="Heading2"/>
      </w:pPr>
      <w:r>
        <w:t>Task Overview</w:t>
      </w:r>
    </w:p>
    <w:p>
      <w:r>
        <w:t>Day 3 was about understanding how data is stored in memory and how different C# data types behave.</w:t>
      </w:r>
    </w:p>
    <w:p>
      <w:pPr>
        <w:pStyle w:val="Heading2"/>
      </w:pPr>
      <w:r>
        <w:t>What I Did</w:t>
      </w:r>
    </w:p>
    <w:p>
      <w:pPr>
        <w:pStyle w:val="ListBullet"/>
      </w:pPr>
      <w:r>
        <w:t>Compared int, array, struct and class to understand memory behavior.</w:t>
      </w:r>
    </w:p>
    <w:p>
      <w:pPr>
        <w:pStyle w:val="ListBullet"/>
      </w:pPr>
      <w:r>
        <w:t>Implemented DaysOfWeek and FilePermission enums.</w:t>
      </w:r>
    </w:p>
    <w:p>
      <w:pPr>
        <w:pStyle w:val="ListBullet"/>
      </w:pPr>
      <w:r>
        <w:t>Worked with nullable types and HasValue.</w:t>
      </w:r>
    </w:p>
    <w:p>
      <w:pPr>
        <w:pStyle w:val="ListBullet"/>
      </w:pPr>
      <w:r>
        <w:t>Used the ?? operator to provide default values.</w:t>
      </w:r>
    </w:p>
    <w:p>
      <w:pPr>
        <w:pStyle w:val="ListBullet"/>
      </w:pPr>
      <w:r>
        <w:t>Practiced implicit and explicit conversions.</w:t>
      </w:r>
    </w:p>
    <w:p>
      <w:pPr>
        <w:pStyle w:val="ListBullet"/>
      </w:pPr>
      <w:r>
        <w:t>Used Convert.ToInt32(), TryParse(), is and as.</w:t>
      </w:r>
    </w:p>
    <w:p>
      <w:pPr>
        <w:pStyle w:val="Heading2"/>
      </w:pPr>
      <w:r>
        <w:t>What I Learned</w:t>
      </w:r>
    </w:p>
    <w:p>
      <w:r>
        <w:t>I learned the difference between value types and reference types, when enums are useful, how nullable types work and how different conversion techniques are used in C#.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