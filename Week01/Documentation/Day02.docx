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1 - Day 2</w:t>
      </w:r>
    </w:p>
    <w:p>
      <w:r>
        <w:t>Name : Joshikannan Neelanarayanan</w:t>
      </w:r>
    </w:p>
    <w:p>
      <w:r>
        <w:t>Employee ID : P574</w:t>
      </w:r>
    </w:p>
    <w:p>
      <w:pPr>
        <w:pStyle w:val="Heading2"/>
      </w:pPr>
      <w:r>
        <w:t>Task Overview</w:t>
      </w:r>
    </w:p>
    <w:p>
      <w:r>
        <w:t>Day 2 focused on namespaces, identifiers and preprocessor directives. I also learned how to organize code properly.</w:t>
      </w:r>
    </w:p>
    <w:p>
      <w:pPr>
        <w:pStyle w:val="Heading2"/>
      </w:pPr>
      <w:r>
        <w:t>What I Did</w:t>
      </w:r>
    </w:p>
    <w:p>
      <w:pPr>
        <w:pStyle w:val="ListBullet"/>
      </w:pPr>
      <w:r>
        <w:t>Created a namespace and Student class.</w:t>
      </w:r>
    </w:p>
    <w:p>
      <w:pPr>
        <w:pStyle w:val="ListBullet"/>
      </w:pPr>
      <w:r>
        <w:t>Used both fully qualified names and using directives.</w:t>
      </w:r>
    </w:p>
    <w:p>
      <w:pPr>
        <w:pStyle w:val="ListBullet"/>
      </w:pPr>
      <w:r>
        <w:t>Resolved namespace conflicts using two Helper classes.</w:t>
      </w:r>
    </w:p>
    <w:p>
      <w:pPr>
        <w:pStyle w:val="ListBullet"/>
      </w:pPr>
      <w:r>
        <w:t>Practiced identifier naming conventions and @ keyword.</w:t>
      </w:r>
    </w:p>
    <w:p>
      <w:pPr>
        <w:pStyle w:val="ListBullet"/>
      </w:pPr>
      <w:r>
        <w:t>Used #define, #if, #else and #endif.</w:t>
      </w:r>
    </w:p>
    <w:p>
      <w:pPr>
        <w:pStyle w:val="ListBullet"/>
      </w:pPr>
      <w:r>
        <w:t>Organized code using #region.</w:t>
      </w:r>
    </w:p>
    <w:p>
      <w:pPr>
        <w:pStyle w:val="Heading2"/>
      </w:pPr>
      <w:r>
        <w:t>What I Learned</w:t>
      </w:r>
    </w:p>
    <w:p>
      <w:r>
        <w:t>I understood how namespaces organize code, why identifiers follow naming conventions, how preprocessor directives work before compilation and how #region improves code readability.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