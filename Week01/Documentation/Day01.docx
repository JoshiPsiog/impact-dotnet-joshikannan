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1 - Day 1</w:t>
      </w:r>
    </w:p>
    <w:p>
      <w:r>
        <w:t>Name : Joshikannan Neelanarayanan</w:t>
      </w:r>
    </w:p>
    <w:p>
      <w:r>
        <w:t>Employee ID : P574</w:t>
      </w:r>
    </w:p>
    <w:p>
      <w:pPr>
        <w:pStyle w:val="Heading2"/>
      </w:pPr>
      <w:r>
        <w:t>Task Overview</w:t>
      </w:r>
    </w:p>
    <w:p>
      <w:r>
        <w:t>Day 1 was mainly about setting up the development environment and creating my first C# console application. I also understood the basic project structure and Git workflow.</w:t>
      </w:r>
    </w:p>
    <w:p>
      <w:pPr>
        <w:pStyle w:val="Heading2"/>
      </w:pPr>
      <w:r>
        <w:t>What I Did</w:t>
      </w:r>
    </w:p>
    <w:p>
      <w:pPr>
        <w:pStyle w:val="ListBullet"/>
      </w:pPr>
      <w:r>
        <w:t>Installed the .NET SDK and verified the installation.</w:t>
      </w:r>
    </w:p>
    <w:p>
      <w:pPr>
        <w:pStyle w:val="ListBullet"/>
      </w:pPr>
      <w:r>
        <w:t>Installed Visual Studio and created a Console Application.</w:t>
      </w:r>
    </w:p>
    <w:p>
      <w:pPr>
        <w:pStyle w:val="ListBullet"/>
      </w:pPr>
      <w:r>
        <w:t>Explored Program.cs, .csproj and solution files.</w:t>
      </w:r>
    </w:p>
    <w:p>
      <w:pPr>
        <w:pStyle w:val="ListBullet"/>
      </w:pPr>
      <w:r>
        <w:t>Ran my first C# program successfully.</w:t>
      </w:r>
    </w:p>
    <w:p>
      <w:pPr>
        <w:pStyle w:val="ListBullet"/>
      </w:pPr>
      <w:r>
        <w:t>Created the Week01 folder structure.</w:t>
      </w:r>
    </w:p>
    <w:p>
      <w:pPr>
        <w:pStyle w:val="ListBullet"/>
      </w:pPr>
      <w:r>
        <w:t>Used Git to create a branch, commit and push changes.</w:t>
      </w:r>
    </w:p>
    <w:p>
      <w:pPr>
        <w:pStyle w:val="Heading2"/>
      </w:pPr>
      <w:r>
        <w:t>What I Learned</w:t>
      </w:r>
    </w:p>
    <w:p>
      <w:r>
        <w:t>I learned how to create and run a C# console application, understood the purpose of the project files and became familiar with the basic Git workflow used during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